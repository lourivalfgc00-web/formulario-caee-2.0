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DOCUMENTOS PEDAGÓGICOS – EDUCAÇÃO FÍSICA ADAPTADA (CAEE)</w:t>
      </w:r>
    </w:p>
    <w:p>
      <w:r>
        <w:t>Professor: Lourival Neto</w:t>
      </w:r>
    </w:p>
    <w:p>
      <w:r>
        <w:t>Modalidade: Centro de Atendimento Educacional Especializado (CAEE)</w:t>
      </w:r>
    </w:p>
    <w:p>
      <w:r>
        <w:t>Componente Curricular: Educação Física Adaptada</w:t>
      </w:r>
    </w:p>
    <w:p>
      <w:r>
        <w:t>Base Legal: BNCC – Educação Inclusiva</w:t>
      </w:r>
    </w:p>
    <w:p>
      <w:pPr>
        <w:pStyle w:val="Heading2"/>
      </w:pPr>
      <w:r>
        <w:t>1. FICHA DE AVALIAÇÃO INDIVIDUAL – CAEE</w:t>
      </w:r>
    </w:p>
    <w:p>
      <w:r>
        <w:br/>
        <w:t>Aluno(a):</w:t>
        <w:br/>
        <w:t>Data de nascimento:</w:t>
        <w:br/>
        <w:t>Idade:</w:t>
        <w:br/>
        <w:t>Turma:</w:t>
        <w:br/>
        <w:t>Síndrome/Deficiência:</w:t>
        <w:br/>
        <w:t>Professor responsável: Lourival Neto</w:t>
        <w:br/>
        <w:t>Período avaliado:</w:t>
        <w:br/>
        <w:br/>
        <w:t>1. PARTICIPAÇÃO NAS ATIVIDADES</w:t>
        <w:br/>
        <w:t>( ) Participa com autonomia</w:t>
        <w:br/>
        <w:t>( ) Participa com apoio</w:t>
        <w:br/>
        <w:t>( ) Participa parcialmente</w:t>
        <w:br/>
        <w:t>( ) Demonstra resistência inicial</w:t>
        <w:br/>
        <w:br/>
        <w:t xml:space="preserve">Descritivo: </w:t>
        <w:br/>
        <w:br/>
        <w:t>2. DESENVOLVIMENTO MOTOR</w:t>
        <w:br/>
        <w:t>Coordenação motora ampla:</w:t>
        <w:br/>
        <w:t>Equilíbrio:</w:t>
        <w:br/>
        <w:t>Deslocamento:</w:t>
        <w:br/>
        <w:t>Força e controle corporal:</w:t>
        <w:br/>
        <w:br/>
        <w:t xml:space="preserve">Descritivo: </w:t>
        <w:br/>
        <w:br/>
        <w:t>3. AUTONOMIA E INICIATIVA</w:t>
        <w:br/>
        <w:t>( ) Alta</w:t>
        <w:br/>
        <w:t>( ) Média</w:t>
        <w:br/>
        <w:t>( ) Em desenvolvimento</w:t>
        <w:br/>
        <w:br/>
        <w:t xml:space="preserve">Descritivo: </w:t>
        <w:br/>
        <w:br/>
        <w:t>4. SOCIALIZAÇÃO E INTERAÇÃO</w:t>
        <w:br/>
        <w:t>Interação com colegas:</w:t>
        <w:br/>
        <w:t>Interação com professor:</w:t>
        <w:br/>
        <w:br/>
        <w:t xml:space="preserve">Descritivo: </w:t>
        <w:br/>
        <w:br/>
        <w:t>5. ASPECTOS EMOCIONAIS E COMPORTAMENTAIS</w:t>
        <w:br/>
        <w:t>Autorregulação:</w:t>
        <w:br/>
        <w:t>Resposta aos estímulos:</w:t>
        <w:br/>
        <w:br/>
        <w:t xml:space="preserve">Descritivo: </w:t>
        <w:br/>
        <w:br/>
        <w:t>6. OBSERVAÇÕES GERAIS</w:t>
        <w:br/>
      </w:r>
    </w:p>
    <w:p>
      <w:pPr>
        <w:pStyle w:val="Heading2"/>
      </w:pPr>
      <w:r>
        <w:t>2. RELATÓRIO DESCRITIVO BIMESTRAL / SEMESTRAL</w:t>
      </w:r>
    </w:p>
    <w:p>
      <w:r>
        <w:br/>
        <w:t>Aluno(a):</w:t>
        <w:br/>
        <w:t>Período:</w:t>
        <w:br/>
        <w:br/>
        <w:t>Durante o período avaliado, o(a) aluno(a) participou das aulas de Educação Física Adaptada no CAEE,</w:t>
        <w:br/>
        <w:t>sob a orientação do professor Lourival Neto, com propostas pedagógicas adaptadas às suas necessidades.</w:t>
        <w:br/>
        <w:br/>
        <w:t>ASPECTO MOTOR:</w:t>
        <w:br/>
        <w:t>(descrever evolução, limites e avanços)</w:t>
        <w:br/>
        <w:br/>
        <w:t>ASPECTO SOCIAL:</w:t>
        <w:br/>
        <w:t>(descrever interação, cooperação e convivência)</w:t>
        <w:br/>
        <w:br/>
        <w:t>ASPECTO EMOCIONAL:</w:t>
        <w:br/>
        <w:t xml:space="preserve"/>
        <w:br/>
        <w:br/>
        <w:t>CONSIDERAÇÕES FINAIS:</w:t>
        <w:br/>
        <w:t>O aluno apresenta evolução dentro de suas possibilidades individuais, sendo recomendada a continuidade</w:t>
        <w:br/>
        <w:t>das intervenções pedagógicas com foco no desenvolvimento global.</w:t>
        <w:br/>
      </w:r>
    </w:p>
    <w:p>
      <w:pPr>
        <w:pStyle w:val="Heading2"/>
      </w:pPr>
      <w:r>
        <w:t>3. PLANEJAMENTO DE EDUCAÇÃO FÍSICA ADAPTADA – BNCC</w:t>
      </w:r>
    </w:p>
    <w:p>
      <w:r>
        <w:br/>
        <w:t>OBJETIVO GERAL:</w:t>
        <w:br/>
        <w:t>Promover o desenvolvimento motor, social e emocional dos alunos do CAEE,</w:t>
        <w:br/>
        <w:t>respeitando suas especificidades e potencialidades.</w:t>
        <w:br/>
        <w:br/>
        <w:t>COMPETÊNCIAS DA BNCC:</w:t>
        <w:br/>
        <w:t>• Conhecimento</w:t>
        <w:br/>
        <w:t>• Corpo, gestos e movimentos</w:t>
        <w:br/>
        <w:t>• Empatia e cooperação</w:t>
        <w:br/>
        <w:t>• Autoconhecimento e autocuidado</w:t>
        <w:br/>
        <w:br/>
        <w:t>METODOLOGIAS:</w:t>
        <w:br/>
        <w:t>• Atividades lúdicas adaptadas</w:t>
        <w:br/>
        <w:t>• Circuitos motores</w:t>
        <w:br/>
        <w:t>• Jogos cooperativos</w:t>
        <w:br/>
        <w:t>• Estímulos sensoriais</w:t>
        <w:br/>
        <w:t>• Rotinas estruturadas</w:t>
        <w:br/>
        <w:br/>
        <w:t>AVALIAÇÃO:</w:t>
        <w:br/>
        <w:t>Avaliação contínua, qualitativa e descritiva, baseada na observação sistemática</w:t>
        <w:br/>
        <w:t>do progresso individual.</w:t>
        <w:br/>
      </w:r>
    </w:p>
    <w:p>
      <w:pPr>
        <w:pStyle w:val="Heading2"/>
      </w:pPr>
      <w:r>
        <w:t>4. PARECER PEDAGÓGICO – COORDENAÇÃO/DIREÇÃO</w:t>
      </w:r>
    </w:p>
    <w:p>
      <w:r>
        <w:br/>
        <w:t>O aluno encontra-se regularmente atendido no CAEE na área de Educação Física Adaptada,</w:t>
        <w:br/>
        <w:t>sob responsabilidade do professor Lourival Neto.</w:t>
        <w:br/>
        <w:br/>
        <w:t>As atividades desenvolvidas têm como foco o desenvolvimento global do aluno,</w:t>
        <w:br/>
        <w:t>considerando aspectos motores, sociais e emocionais, em consonância com os princípios</w:t>
        <w:br/>
        <w:t>da BNCC e da Educação Inclusiva.</w:t>
        <w:br/>
        <w:br/>
        <w:t>Ressalta-se que os avanços observados são compatíveis com as possibilidades individuais,</w:t>
        <w:br/>
        <w:t>sendo imprescindível a continuidade do atendimento especializado.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